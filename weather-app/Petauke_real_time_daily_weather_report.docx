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Real-Time Daily Weather Report - Petauke</w:t>
      </w:r>
    </w:p>
    <w:p>
      <w:pPr>
        <w:pStyle w:val="Heading1"/>
      </w:pPr>
      <w:r>
        <w:t>Current Weather</w:t>
      </w:r>
    </w:p>
    <w:p>
      <w:r>
        <w:t>City: Petauke, ZM</w:t>
      </w:r>
    </w:p>
    <w:p>
      <w:r>
        <w:t>Temperature: 14.64 °C</w:t>
      </w:r>
    </w:p>
    <w:p>
      <w:r>
        <w:t>Feels Like: 14.67 °C</w:t>
      </w:r>
    </w:p>
    <w:p>
      <w:r>
        <w:t>Humidity: 96 %</w:t>
      </w:r>
    </w:p>
    <w:p>
      <w:r>
        <w:t>Pressure: 1018 hPa</w:t>
      </w:r>
    </w:p>
    <w:p>
      <w:r>
        <w:t>Wind Speed: 1.93 m/s</w:t>
      </w:r>
    </w:p>
    <w:p>
      <w:r>
        <w:t>Condition: Clear Sky</w:t>
      </w:r>
    </w:p>
    <w:p/>
    <w:p>
      <w:pPr>
        <w:pStyle w:val="Heading1"/>
      </w:pPr>
      <w:r>
        <w:t>Daily Forecast</w:t>
      </w:r>
    </w:p>
    <w:p>
      <w:pPr>
        <w:pStyle w:val="Heading2"/>
      </w:pPr>
      <w:r>
        <w:t>2026-04-26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Condition: Clear Sky</w:t>
      </w:r>
    </w:p>
    <w:p>
      <w:r>
        <w:t>Average Temperature: 20.8 °C</w:t>
      </w:r>
    </w:p>
    <w:p>
      <w:r>
        <w:t>Minimum Temperature: 16.4 °C</w:t>
      </w:r>
    </w:p>
    <w:p>
      <w:r>
        <w:t>Maximum Temperature: 26.6 °C</w:t>
      </w:r>
    </w:p>
    <w:p>
      <w:r>
        <w:t>Humidity: 70 %</w:t>
      </w:r>
    </w:p>
    <w:p>
      <w:r>
        <w:t>Wind Speed: 2.0 m/s</w:t>
      </w:r>
    </w:p>
    <w:p>
      <w:r>
        <w:t>----------------------------------------</w:t>
      </w:r>
    </w:p>
    <w:p>
      <w:pPr>
        <w:pStyle w:val="Heading2"/>
      </w:pPr>
      <w:r>
        <w:t>2026-04-27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Condition: Clear Sky</w:t>
      </w:r>
    </w:p>
    <w:p>
      <w:r>
        <w:t>Average Temperature: 21.2 °C</w:t>
      </w:r>
    </w:p>
    <w:p>
      <w:r>
        <w:t>Minimum Temperature: 15.7 °C</w:t>
      </w:r>
    </w:p>
    <w:p>
      <w:r>
        <w:t>Maximum Temperature: 28.3 °C</w:t>
      </w:r>
    </w:p>
    <w:p>
      <w:r>
        <w:t>Humidity: 65 %</w:t>
      </w:r>
    </w:p>
    <w:p>
      <w:r>
        <w:t>Wind Speed: 1.9 m/s</w:t>
      </w:r>
    </w:p>
    <w:p>
      <w:r>
        <w:t>----------------------------------------</w:t>
      </w:r>
    </w:p>
    <w:p>
      <w:pPr>
        <w:pStyle w:val="Heading2"/>
      </w:pPr>
      <w:r>
        <w:t>2026-04-28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Condition: Clear Sky</w:t>
      </w:r>
    </w:p>
    <w:p>
      <w:r>
        <w:t>Average Temperature: 21.9 °C</w:t>
      </w:r>
    </w:p>
    <w:p>
      <w:r>
        <w:t>Minimum Temperature: 16.5 °C</w:t>
      </w:r>
    </w:p>
    <w:p>
      <w:r>
        <w:t>Maximum Temperature: 29.1 °C</w:t>
      </w:r>
    </w:p>
    <w:p>
      <w:r>
        <w:t>Humidity: 62 %</w:t>
      </w:r>
    </w:p>
    <w:p>
      <w:r>
        <w:t>Wind Speed: 2.3 m/s</w:t>
      </w:r>
    </w:p>
    <w:p>
      <w:r>
        <w:t>----------------------------------------</w:t>
      </w:r>
    </w:p>
    <w:p>
      <w:pPr>
        <w:pStyle w:val="Heading2"/>
      </w:pPr>
      <w:r>
        <w:t>2026-04-29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Condition: Clear Sky</w:t>
      </w:r>
    </w:p>
    <w:p>
      <w:r>
        <w:t>Average Temperature: 20.8 °C</w:t>
      </w:r>
    </w:p>
    <w:p>
      <w:r>
        <w:t>Minimum Temperature: 17.1 °C</w:t>
      </w:r>
    </w:p>
    <w:p>
      <w:r>
        <w:t>Maximum Temperature: 27.0 °C</w:t>
      </w:r>
    </w:p>
    <w:p>
      <w:r>
        <w:t>Humidity: 62 %</w:t>
      </w:r>
    </w:p>
    <w:p>
      <w:r>
        <w:t>Wind Speed: 4.1 m/s</w:t>
      </w:r>
    </w:p>
    <w:p>
      <w:r>
        <w:t>----------------------------------------</w:t>
      </w:r>
    </w:p>
    <w:p>
      <w:pPr>
        <w:pStyle w:val="Heading2"/>
      </w:pPr>
      <w:r>
        <w:t>2026-04-30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Condition: Clear Sky</w:t>
      </w:r>
    </w:p>
    <w:p>
      <w:r>
        <w:t>Average Temperature: 20.2 °C</w:t>
      </w:r>
    </w:p>
    <w:p>
      <w:r>
        <w:t>Minimum Temperature: 15.6 °C</w:t>
      </w:r>
    </w:p>
    <w:p>
      <w:r>
        <w:t>Maximum Temperature: 27.2 °C</w:t>
      </w:r>
    </w:p>
    <w:p>
      <w:r>
        <w:t>Humidity: 65 %</w:t>
      </w:r>
    </w:p>
    <w:p>
      <w:r>
        <w:t>Wind Speed: 3.6 m/s</w:t>
      </w:r>
    </w:p>
    <w:p>
      <w:r>
        <w:t>----------------------------------------</w:t>
      </w:r>
    </w:p>
    <w:p>
      <w:pPr>
        <w:pStyle w:val="Heading2"/>
      </w:pPr>
      <w:r>
        <w:t>2026-05-01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Condition: Clear Sky</w:t>
      </w:r>
    </w:p>
    <w:p>
      <w:r>
        <w:t>Average Temperature: 15.5 °C</w:t>
      </w:r>
    </w:p>
    <w:p>
      <w:r>
        <w:t>Minimum Temperature: 15.3 °C</w:t>
      </w:r>
    </w:p>
    <w:p>
      <w:r>
        <w:t>Maximum Temperature: 15.6 °C</w:t>
      </w:r>
    </w:p>
    <w:p>
      <w:r>
        <w:t>Humidity: 97 %</w:t>
      </w:r>
    </w:p>
    <w:p>
      <w:r>
        <w:t>Wind Speed: 2.8 m/s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