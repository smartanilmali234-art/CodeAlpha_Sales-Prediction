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Real-Time Daily Weather Report - Mumbai</w:t>
      </w:r>
    </w:p>
    <w:p>
      <w:pPr>
        <w:pStyle w:val="Heading1"/>
      </w:pPr>
      <w:r>
        <w:t>Current Weather</w:t>
      </w:r>
    </w:p>
    <w:p>
      <w:r>
        <w:t>City: Mumbai, IN</w:t>
      </w:r>
    </w:p>
    <w:p>
      <w:r>
        <w:t>Temperature: 30.99 °C</w:t>
      </w:r>
    </w:p>
    <w:p>
      <w:r>
        <w:t>Feels Like: 36.41 °C</w:t>
      </w:r>
    </w:p>
    <w:p>
      <w:r>
        <w:t>Humidity: 66 %</w:t>
      </w:r>
    </w:p>
    <w:p>
      <w:r>
        <w:t>Pressure: 1009 hPa</w:t>
      </w:r>
    </w:p>
    <w:p>
      <w:r>
        <w:t>Wind Speed: 3.09 m/s</w:t>
      </w:r>
    </w:p>
    <w:p>
      <w:r>
        <w:t>Condition: Haze</w:t>
      </w:r>
    </w:p>
    <w:p/>
    <w:p>
      <w:pPr>
        <w:pStyle w:val="Heading1"/>
      </w:pPr>
      <w:r>
        <w:t>Daily Forecast</w:t>
      </w:r>
    </w:p>
    <w:p>
      <w:pPr>
        <w:pStyle w:val="Heading2"/>
      </w:pPr>
      <w:r>
        <w:t>2026-04-26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Condition: Broken Clouds</w:t>
      </w:r>
    </w:p>
    <w:p>
      <w:r>
        <w:t>Average Temperature: 29.7 °C</w:t>
      </w:r>
    </w:p>
    <w:p>
      <w:r>
        <w:t>Minimum Temperature: 28.3 °C</w:t>
      </w:r>
    </w:p>
    <w:p>
      <w:r>
        <w:t>Maximum Temperature: 30.9 °C</w:t>
      </w:r>
    </w:p>
    <w:p>
      <w:r>
        <w:t>Humidity: 72 %</w:t>
      </w:r>
    </w:p>
    <w:p>
      <w:r>
        <w:t>Wind Speed: 3.8 m/s</w:t>
      </w:r>
    </w:p>
    <w:p>
      <w:r>
        <w:t>----------------------------------------</w:t>
      </w:r>
    </w:p>
    <w:p>
      <w:pPr>
        <w:pStyle w:val="Heading2"/>
      </w:pPr>
      <w:r>
        <w:t>2026-04-27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Condition: Few Clouds</w:t>
      </w:r>
    </w:p>
    <w:p>
      <w:r>
        <w:t>Average Temperature: 28.7 °C</w:t>
      </w:r>
    </w:p>
    <w:p>
      <w:r>
        <w:t>Minimum Temperature: 28.2 °C</w:t>
      </w:r>
    </w:p>
    <w:p>
      <w:r>
        <w:t>Maximum Temperature: 29.1 °C</w:t>
      </w:r>
    </w:p>
    <w:p>
      <w:r>
        <w:t>Humidity: 76 %</w:t>
      </w:r>
    </w:p>
    <w:p>
      <w:r>
        <w:t>Wind Speed: 3.6 m/s</w:t>
      </w:r>
    </w:p>
    <w:p>
      <w:r>
        <w:t>----------------------------------------</w:t>
      </w:r>
    </w:p>
    <w:p>
      <w:pPr>
        <w:pStyle w:val="Heading2"/>
      </w:pPr>
      <w:r>
        <w:t>2026-04-28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Condition: Clear Sky</w:t>
      </w:r>
    </w:p>
    <w:p>
      <w:r>
        <w:t>Average Temperature: 28.9 °C</w:t>
      </w:r>
    </w:p>
    <w:p>
      <w:r>
        <w:t>Minimum Temperature: 28.2 °C</w:t>
      </w:r>
    </w:p>
    <w:p>
      <w:r>
        <w:t>Maximum Temperature: 29.7 °C</w:t>
      </w:r>
    </w:p>
    <w:p>
      <w:r>
        <w:t>Humidity: 71 %</w:t>
      </w:r>
    </w:p>
    <w:p>
      <w:r>
        <w:t>Wind Speed: 2.8 m/s</w:t>
      </w:r>
    </w:p>
    <w:p>
      <w:r>
        <w:t>----------------------------------------</w:t>
      </w:r>
    </w:p>
    <w:p>
      <w:pPr>
        <w:pStyle w:val="Heading2"/>
      </w:pPr>
      <w:r>
        <w:t>2026-04-29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Condition: Clear Sky</w:t>
      </w:r>
    </w:p>
    <w:p>
      <w:r>
        <w:t>Average Temperature: 28.7 °C</w:t>
      </w:r>
    </w:p>
    <w:p>
      <w:r>
        <w:t>Minimum Temperature: 27.8 °C</w:t>
      </w:r>
    </w:p>
    <w:p>
      <w:r>
        <w:t>Maximum Temperature: 29.4 °C</w:t>
      </w:r>
    </w:p>
    <w:p>
      <w:r>
        <w:t>Humidity: 74 %</w:t>
      </w:r>
    </w:p>
    <w:p>
      <w:r>
        <w:t>Wind Speed: 3.4 m/s</w:t>
      </w:r>
    </w:p>
    <w:p>
      <w:r>
        <w:t>----------------------------------------</w:t>
      </w:r>
    </w:p>
    <w:p>
      <w:pPr>
        <w:pStyle w:val="Heading2"/>
      </w:pPr>
      <w:r>
        <w:t>2026-04-30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Condition: Clear Sky</w:t>
      </w:r>
    </w:p>
    <w:p>
      <w:r>
        <w:t>Average Temperature: 28.3 °C</w:t>
      </w:r>
    </w:p>
    <w:p>
      <w:r>
        <w:t>Minimum Temperature: 27.6 °C</w:t>
      </w:r>
    </w:p>
    <w:p>
      <w:r>
        <w:t>Maximum Temperature: 28.8 °C</w:t>
      </w:r>
    </w:p>
    <w:p>
      <w:r>
        <w:t>Humidity: 79 %</w:t>
      </w:r>
    </w:p>
    <w:p>
      <w:r>
        <w:t>Wind Speed: 5.2 m/s</w:t>
      </w:r>
    </w:p>
    <w:p>
      <w:r>
        <w:t>----------------------------------------</w:t>
      </w:r>
    </w:p>
    <w:p>
      <w:pPr>
        <w:pStyle w:val="Heading2"/>
      </w:pPr>
      <w:r>
        <w:t>2026-05-01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Condition: Few Clouds</w:t>
      </w:r>
    </w:p>
    <w:p>
      <w:r>
        <w:t>Average Temperature: 28.3 °C</w:t>
      </w:r>
    </w:p>
    <w:p>
      <w:r>
        <w:t>Minimum Temperature: 28.2 °C</w:t>
      </w:r>
    </w:p>
    <w:p>
      <w:r>
        <w:t>Maximum Temperature: 28.4 °C</w:t>
      </w:r>
    </w:p>
    <w:p>
      <w:r>
        <w:t>Humidity: 74 %</w:t>
      </w:r>
    </w:p>
    <w:p>
      <w:r>
        <w:t>Wind Speed: 5.0 m/s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